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D4A32"/>
          <w:sz w:val="44"/>
        </w:rPr>
        <w:t>SERVIAM AI Use Card</w:t>
      </w:r>
    </w:p>
    <w:p>
      <w:pPr>
        <w:jc w:val="center"/>
      </w:pPr>
      <w:r>
        <w:rPr>
          <w:rFonts w:ascii="Aptos" w:hAnsi="Aptos"/>
          <w:i/>
          <w:color w:val="505050"/>
          <w:sz w:val="24"/>
        </w:rPr>
        <w:t>Student handout for AI, the Brain, and Serviam</w:t>
      </w:r>
    </w:p>
    <w:p/>
    <w:p>
      <w:pPr>
        <w:pStyle w:val="Heading1"/>
      </w:pPr>
      <w:r>
        <w:t>Big idea</w:t>
      </w:r>
    </w:p>
    <w:p>
      <w:r>
        <w:t>AI can generate words, images, code, and ideas. Humans still need to question, verify, explain, and decide.</w:t>
      </w:r>
    </w:p>
    <w:p>
      <w:pPr>
        <w:pStyle w:val="Heading1"/>
      </w:pPr>
      <w:r>
        <w:t>How a language model responds</w:t>
      </w:r>
    </w:p>
    <w:p>
      <w:r>
        <w:t>Prompt -&gt; tokens -&gt; numbers -&gt; attention -&gt; probability -&gt; response -&gt; human review</w:t>
      </w:r>
    </w:p>
    <w:p>
      <w:r>
        <w:t>Simple version: AI breaks your prompt into pieces, turns those pieces into math, uses context to decide what matters, and predicts likely next pieces of language.</w:t>
      </w:r>
    </w:p>
    <w:p>
      <w:pPr>
        <w:pStyle w:val="Heading1"/>
      </w:pPr>
      <w:r>
        <w:t>The SERVIAM AI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shd w:fill="1d4a32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Letter</w:t>
            </w:r>
          </w:p>
        </w:tc>
        <w:tc>
          <w:tcPr>
            <w:tcW w:type="dxa" w:w="2880"/>
            <w:shd w:fill="1d4a32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6624"/>
            <w:shd w:fill="1d4a32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Ask yourself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Start with your brain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What do I already think, know, predict, or wonder?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Examine the purpose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Am I learning, creating, clarifying, or avoiding effort?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Require reasoning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Can the tool explain steps, assumptions, limits, and uncertainty?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Verify claims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What facts, sources, dates, or quotes need checking?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Identify risk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Could this include bias, privacy concerns, misinformation, or harm?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Attribute assistance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How should I honestly disclose AI help?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Make it serve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Does this help me learn, create, contribute, or serve others?</w:t>
            </w:r>
          </w:p>
        </w:tc>
      </w:tr>
    </w:tbl>
    <w:p/>
    <w:p>
      <w:r>
        <w:br w:type="page"/>
      </w:r>
    </w:p>
    <w:p>
      <w:pPr>
        <w:pStyle w:val="Heading1"/>
      </w:pPr>
      <w:r>
        <w:t>Green, yellow, red AI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296"/>
            <w:shd w:fill="1d4a32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2592"/>
            <w:shd w:fill="1d4a32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6912"/>
            <w:shd w:fill="1d4a32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Green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supports learning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Quiz me on vocabulary. Explain a coding error. Suggest practice questions. Help organize ideas.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Yellow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Needs boundaries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Summarize a source I read. Polish wording. Brainstorm ideas. Compare study strategies. I must verify and keep my own voice.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Not acceptable or unsafe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Write my essay for me. Invent sources. Paste private information. Give medical or legal advice. Create harmful or fake media.</w:t>
            </w:r>
          </w:p>
        </w:tc>
      </w:tr>
    </w:tbl>
    <w:p/>
    <w:p>
      <w:pPr>
        <w:pStyle w:val="Heading1"/>
      </w:pPr>
      <w:r>
        <w:t>Exit ticket</w:t>
      </w:r>
    </w:p>
    <w:p>
      <w:pPr>
        <w:pStyle w:val="ListBullet"/>
        <w:spacing w:after="40"/>
      </w:pPr>
      <w:r>
        <w:t>One power: AI can...</w:t>
      </w:r>
    </w:p>
    <w:p>
      <w:pPr>
        <w:pStyle w:val="ListBullet"/>
        <w:spacing w:after="40"/>
      </w:pPr>
      <w:r>
        <w:t>One limit: AI cannot promise...</w:t>
      </w:r>
    </w:p>
    <w:p>
      <w:pPr>
        <w:pStyle w:val="ListBullet"/>
        <w:spacing w:after="40"/>
      </w:pPr>
      <w:r>
        <w:t>One promise: I will...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4A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A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D4A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