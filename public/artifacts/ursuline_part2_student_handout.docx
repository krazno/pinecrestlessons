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Inside AI Quick Reference Card</w:t>
      </w:r>
    </w:p>
    <w:p>
      <w:pPr>
        <w:jc w:val="center"/>
      </w:pPr>
      <w:r>
        <w:rPr>
          <w:i/>
        </w:rPr>
        <w:t>Student handout for the Part 2 math, science, and code extension</w:t>
      </w:r>
    </w:p>
    <w:p>
      <w:pPr>
        <w:pStyle w:val="Heading1"/>
      </w:pPr>
      <w:r>
        <w:t>Big idea</w:t>
      </w:r>
    </w:p>
    <w:p>
      <w:r>
        <w:t>AI is not magic. It is math trained on patterns. Human wisdom decides whether, when, and how to use it.</w:t>
      </w:r>
    </w:p>
    <w:p>
      <w:pPr>
        <w:pStyle w:val="Heading1"/>
      </w:pPr>
      <w:r>
        <w:t>The pathway</w:t>
      </w:r>
    </w:p>
    <w:p>
      <w:r>
        <w:t>Language -&gt; Tokens -&gt; Numbers -&gt; Vectors -&gt; Weights -&gt; Attention -&gt; Probability -&gt; Response -&gt; Human Review</w:t>
      </w:r>
    </w:p>
    <w:p>
      <w:pPr>
        <w:pStyle w:val="Heading1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D9EAD3"/>
            <w:vAlign w:val="center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4320"/>
            <w:shd w:fill="D9EAD3"/>
            <w:vAlign w:val="center"/>
          </w:tcPr>
          <w:p>
            <w:r/>
            <w:r>
              <w:rPr>
                <w:b/>
                <w:sz w:val="18"/>
              </w:rPr>
              <w:t>Student-friendly meaning</w:t>
            </w:r>
          </w:p>
        </w:tc>
        <w:tc>
          <w:tcPr>
            <w:tcW w:type="dxa" w:w="3600"/>
            <w:shd w:fill="D9EAD3"/>
            <w:vAlign w:val="center"/>
          </w:tcPr>
          <w:p>
            <w:r/>
            <w:r>
              <w:rPr>
                <w:b/>
                <w:sz w:val="18"/>
              </w:rPr>
              <w:t>Math/CS connection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rule or system that maps input to output.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f(x) = y, methods, input/output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Token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piece of text the model can process.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Words, word parts, punctuation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Vector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list of numbers representing learned relationships.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Coordinates, arrays, lists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Weight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learned value that changes how strongly an input matters.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Weighted average, signal strength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Loss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measure of how wrong a prediction was.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Error, feedback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Softmax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step that turns scores into probabilities.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Probability distribution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Attention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 way to weight which context matters most right now.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Relationships in context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Generation loop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The model predicts, chooses, adds, and repeats.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Loops and algorithms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Human review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The person checks truth, risk, and purpose.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Critical thinking and Serviam</w:t>
            </w:r>
          </w:p>
        </w:tc>
      </w:tr>
    </w:tbl>
    <w:p/>
    <w:p>
      <w:pPr>
        <w:pStyle w:val="Heading1"/>
      </w:pPr>
      <w:r>
        <w:t>Simple formulas</w:t>
      </w:r>
    </w:p>
    <w:p>
      <w:pPr>
        <w:pStyle w:val="ListBullet"/>
      </w:pPr>
      <w:r>
        <w:t>f(x) = y: input becomes output through a model.</w:t>
      </w:r>
    </w:p>
    <w:p>
      <w:pPr>
        <w:pStyle w:val="ListBullet"/>
      </w:pPr>
      <w:r>
        <w:t>z = w1x1 + w2x2 + b: weighted inputs become a signal.</w:t>
      </w:r>
    </w:p>
    <w:p>
      <w:pPr>
        <w:pStyle w:val="ListBullet"/>
      </w:pPr>
      <w:r>
        <w:t>Attention, simplified: compare -&gt; weight -&gt; combine.</w:t>
      </w:r>
    </w:p>
    <w:p>
      <w:pPr>
        <w:pStyle w:val="Heading1"/>
      </w:pPr>
      <w:r>
        <w:t>Mini-check</w:t>
      </w:r>
    </w:p>
    <w:p>
      <w:pPr>
        <w:pStyle w:val="ListBullet"/>
      </w:pPr>
      <w:r>
        <w:t>A math idea behind AI is...</w:t>
      </w:r>
    </w:p>
    <w:p>
      <w:pPr>
        <w:pStyle w:val="ListBullet"/>
      </w:pPr>
      <w:r>
        <w:t>A computer science idea behind AI is...</w:t>
      </w:r>
    </w:p>
    <w:p>
      <w:pPr>
        <w:pStyle w:val="ListBullet"/>
      </w:pPr>
      <w:r>
        <w:t>A science idea behind AI is...</w:t>
      </w:r>
    </w:p>
    <w:p>
      <w:pPr>
        <w:pStyle w:val="ListBullet"/>
      </w:pPr>
      <w:r>
        <w:t>A human responsibility is...</w:t>
      </w:r>
    </w:p>
    <w:p>
      <w:pPr>
        <w:pStyle w:val="Heading1"/>
      </w:pPr>
      <w:r>
        <w:t>Serviam connection</w:t>
      </w:r>
    </w:p>
    <w:p>
      <w:r>
        <w:t>Before using AI, ask:</w:t>
      </w:r>
    </w:p>
    <w:p>
      <w:pPr>
        <w:pStyle w:val="ListBullet"/>
      </w:pPr>
      <w:r>
        <w:t>Is it accurate?</w:t>
      </w:r>
    </w:p>
    <w:p>
      <w:pPr>
        <w:pStyle w:val="ListBullet"/>
      </w:pPr>
      <w:r>
        <w:t>Is it fair?</w:t>
      </w:r>
    </w:p>
    <w:p>
      <w:pPr>
        <w:pStyle w:val="ListBullet"/>
      </w:pPr>
      <w:r>
        <w:t>Is it safe?</w:t>
      </w:r>
    </w:p>
    <w:p>
      <w:pPr>
        <w:pStyle w:val="ListBullet"/>
      </w:pPr>
      <w:r>
        <w:t>Is it private?</w:t>
      </w:r>
    </w:p>
    <w:p>
      <w:pPr>
        <w:pStyle w:val="ListBullet"/>
      </w:pPr>
      <w:r>
        <w:t>Does it support learning or replace learning?</w:t>
      </w:r>
    </w:p>
    <w:p>
      <w:pPr>
        <w:pStyle w:val="ListBullet"/>
      </w:pPr>
      <w:r>
        <w:t>Does it serve others?</w:t>
      </w:r>
    </w:p>
    <w:p>
      <w:pPr>
        <w:pStyle w:val="Heading1"/>
      </w:pPr>
      <w:r>
        <w:t>Exit ticket</w:t>
      </w:r>
    </w:p>
    <w:p>
      <w:r>
        <w:t>One math idea:</w:t>
      </w:r>
    </w:p>
    <w:p>
      <w:r>
        <w:t>One CS idea:</w:t>
      </w:r>
    </w:p>
    <w:p>
      <w:r>
        <w:t>One science idea:</w:t>
      </w:r>
    </w:p>
    <w:p>
      <w:r>
        <w:t>One human responsibility: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